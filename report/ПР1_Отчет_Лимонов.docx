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sz w:val="28"/>
        </w:rPr>
        <w:t>ОТЧЁТ</w:t>
      </w:r>
    </w:p>
    <w:p>
      <w:pPr>
        <w:spacing w:before="0"/>
        <w:jc w:val="center"/>
      </w:pPr>
      <w:r>
        <w:rPr>
          <w:b/>
        </w:rPr>
        <w:t>о выполнении практической работы № 1</w:t>
      </w:r>
    </w:p>
    <w:p>
      <w:pPr>
        <w:spacing w:before="0"/>
        <w:jc w:val="center"/>
      </w:pPr>
      <w:r>
        <w:rPr>
          <w:b/>
        </w:rPr>
        <w:t>«Основы Python: актуализация знаний и настройка рабочего окружения»</w:t>
      </w:r>
    </w:p>
    <w:p>
      <w:pPr>
        <w:spacing w:before="120"/>
        <w:jc w:val="both"/>
      </w:pPr>
      <w:r>
        <w:rPr>
          <w:b/>
        </w:rPr>
        <w:t>1. Общие сведения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</w:rPr>
              <w:t>Параметр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t>Дисциплина</w:t>
            </w:r>
          </w:p>
        </w:tc>
        <w:tc>
          <w:tcPr>
            <w:tcW w:type="dxa" w:w="6236"/>
          </w:tcPr>
          <w:p>
            <w:r>
              <w:t>Технологии разработки приложений на базе фреймворков</w:t>
            </w:r>
          </w:p>
        </w:tc>
      </w:tr>
      <w:tr>
        <w:tc>
          <w:tcPr>
            <w:tcW w:type="dxa" w:w="2835"/>
          </w:tcPr>
          <w:p>
            <w:r>
              <w:t>Практическая работа</w:t>
            </w:r>
          </w:p>
        </w:tc>
        <w:tc>
          <w:tcPr>
            <w:tcW w:type="dxa" w:w="6236"/>
          </w:tcPr>
          <w:p>
            <w:r>
              <w:t>№ 1. Основы Python: актуализация знаний и настройка рабочего окружения</w:t>
            </w:r>
          </w:p>
        </w:tc>
      </w:tr>
      <w:tr>
        <w:tc>
          <w:tcPr>
            <w:tcW w:type="dxa" w:w="2835"/>
          </w:tcPr>
          <w:p>
            <w:r>
              <w:t>Группа</w:t>
            </w:r>
          </w:p>
        </w:tc>
        <w:tc>
          <w:tcPr>
            <w:tcW w:type="dxa" w:w="6236"/>
          </w:tcPr>
          <w:p>
            <w:r>
              <w:t>ЭФБО-08-24</w:t>
            </w:r>
          </w:p>
        </w:tc>
      </w:tr>
      <w:tr>
        <w:tc>
          <w:tcPr>
            <w:tcW w:type="dxa" w:w="2835"/>
          </w:tcPr>
          <w:p>
            <w:r>
              <w:t>ФИО студента</w:t>
            </w:r>
          </w:p>
        </w:tc>
        <w:tc>
          <w:tcPr>
            <w:tcW w:type="dxa" w:w="6236"/>
          </w:tcPr>
          <w:p>
            <w:r>
              <w:t>Лимонов Никита Андреевич</w:t>
            </w:r>
          </w:p>
        </w:tc>
      </w:tr>
      <w:tr>
        <w:tc>
          <w:tcPr>
            <w:tcW w:type="dxa" w:w="2835"/>
          </w:tcPr>
          <w:p>
            <w:r>
              <w:t>Индивидуальный проект</w:t>
            </w:r>
          </w:p>
        </w:tc>
        <w:tc>
          <w:tcPr>
            <w:tcW w:type="dxa" w:w="6236"/>
          </w:tcPr>
          <w:p>
            <w:r>
              <w:t>Сервис планирования киносъёмок</w:t>
            </w:r>
          </w:p>
        </w:tc>
      </w:tr>
      <w:tr>
        <w:tc>
          <w:tcPr>
            <w:tcW w:type="dxa" w:w="2835"/>
          </w:tcPr>
          <w:p>
            <w:r>
              <w:t>Год выполнения</w:t>
            </w:r>
          </w:p>
        </w:tc>
        <w:tc>
          <w:tcPr>
            <w:tcW w:type="dxa" w:w="6236"/>
          </w:tcPr>
          <w:p>
            <w:r>
              <w:t>2026</w:t>
            </w:r>
          </w:p>
        </w:tc>
      </w:tr>
    </w:tbl>
    <w:p/>
    <w:p>
      <w:pPr>
        <w:spacing w:before="120"/>
        <w:jc w:val="both"/>
      </w:pPr>
      <w:r>
        <w:rPr>
          <w:b/>
        </w:rPr>
        <w:t>2. Выполненные материалы Яндекс Практикума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</w:rPr>
              <w:t>Раздел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b/>
              </w:rPr>
              <w:t>Выполненные темы</w:t>
            </w:r>
          </w:p>
        </w:tc>
      </w:tr>
      <w:tr>
        <w:tc>
          <w:tcPr>
            <w:tcW w:type="dxa" w:w="2835"/>
          </w:tcPr>
          <w:p>
            <w:r>
              <w:t>01. Основы Python</w:t>
            </w:r>
          </w:p>
        </w:tc>
        <w:tc>
          <w:tcPr>
            <w:tcW w:type="dxa" w:w="6236"/>
          </w:tcPr>
          <w:p>
            <w:r>
              <w:t>Погружение в Python; Простые типы данных; Ветвления; Импортируемые типы данных</w:t>
            </w:r>
          </w:p>
        </w:tc>
      </w:tr>
      <w:tr>
        <w:tc>
          <w:tcPr>
            <w:tcW w:type="dxa" w:w="2835"/>
          </w:tcPr>
          <w:p>
            <w:r>
              <w:t>02. Настройка рабочего окружения</w:t>
            </w:r>
          </w:p>
        </w:tc>
        <w:tc>
          <w:tcPr>
            <w:tcW w:type="dxa" w:w="6236"/>
          </w:tcPr>
          <w:p>
            <w:r>
              <w:t>Настройка рабочего окружения; Pytest; Система контроля и управления версиями; Требования к коду; Отладка программ</w:t>
            </w:r>
          </w:p>
        </w:tc>
      </w:tr>
    </w:tbl>
    <w:p/>
    <w:p>
      <w:pPr>
        <w:spacing w:before="120"/>
        <w:jc w:val="both"/>
      </w:pPr>
      <w:r>
        <w:rPr>
          <w:b/>
        </w:rPr>
        <w:t>3. Индивидуальный проект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Название проекта:</w:t>
      </w:r>
      <w:r>
        <w:rPr>
          <w:b w:val="0"/>
        </w:rPr>
        <w:t xml:space="preserve"> Сервис планирования киносъёмок.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Предметная область:</w:t>
      </w:r>
      <w:r>
        <w:rPr>
          <w:b w:val="0"/>
        </w:rPr>
        <w:t xml:space="preserve"> организация киносъёмочного процесса. Фильм состоит из набора сцен, каждая сцена снимается в рамках съёмки, которая проводится на определённой локации в назначенную дату. Основные сущности: фильм, сцена, съёмка, локация. Целевая аудитория — режиссёры, ассистенты режиссёра, продюсеры и администраторы съёмочного процесса.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Реализованный на ПР1 функционал.</w:t>
      </w:r>
      <w:r>
        <w:rPr>
          <w:b w:val="0"/>
        </w:rPr>
        <w:t xml:space="preserve"> В файле main.py реализован начальный сценарий: данные одной сцены (фильм, номер сцены, локация, дата съёмки, признак занятости локации) хранятся в переменных простых типов; дата задаётся через импортированный модуль datetime. Реализованы три функции:</w:t>
      </w:r>
    </w:p>
    <w:p>
      <w:pPr>
        <w:pStyle w:val="ListBullet"/>
        <w:jc w:val="both"/>
      </w:pPr>
      <w:r>
        <w:rPr>
          <w:b w:val="0"/>
        </w:rPr>
        <w:t>check_location_availability(is_busy) — текстовый статус занятости локации (ветвление if);</w:t>
      </w:r>
    </w:p>
    <w:p>
      <w:pPr>
        <w:pStyle w:val="ListBullet"/>
        <w:jc w:val="both"/>
      </w:pPr>
      <w:r>
        <w:rPr>
          <w:b w:val="0"/>
        </w:rPr>
        <w:t>get_days_until_shooting(shoot_date) — количество дней до съёмки (операции над датами);</w:t>
      </w:r>
    </w:p>
    <w:p>
      <w:pPr>
        <w:pStyle w:val="ListBullet"/>
        <w:jc w:val="both"/>
      </w:pPr>
      <w:r>
        <w:rPr>
          <w:b w:val="0"/>
        </w:rPr>
        <w:t>get_shooting_status(days_left) — статус съёмки: прошла, сегодня или через N дней (конструкция if–elif–else).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Отладка.</w:t>
      </w:r>
      <w:r>
        <w:rPr>
          <w:b w:val="0"/>
        </w:rPr>
        <w:t xml:space="preserve"> В функцию get_days_until_shooting была намеренно внесена ошибка — перепутан порядок вычитания дат (today - shoot_date), из-за чего будущая съёмка определялась как прошедшая. В VS Code установлен breakpoint на строке вычисления delta, программа запущена в режиме отладки (конфигурация launch.json), выполнена пошагово; по значениям переменных today, shoot_date и delta.days обнаружено отрицательное число дней. Ошибка исправлена на delta = shoot_date - today, результат проверен повторным запуском.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Структура репозитория:</w:t>
      </w:r>
      <w:r>
        <w:rPr>
          <w:b w:val="0"/>
        </w:rPr>
        <w:t xml:space="preserve"> README.md (название, назначение, целевая аудитория, предметная область, сущности, функции, план развития, описание отладки), .gitignore (виртуальное окружение, кэш Python, файлы IDE и ОС), main.py. Настроено виртуальное окружение venv.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Ссылка на Git-репозиторий:</w:t>
      </w:r>
      <w:r>
        <w:rPr>
          <w:b w:val="0"/>
        </w:rPr>
        <w:t xml:space="preserve"> https://github.com/nikitata232/technology_dev_based_on_frameworks</w:t>
      </w:r>
    </w:p>
    <w:p>
      <w:pPr>
        <w:spacing w:before="120"/>
        <w:jc w:val="both"/>
      </w:pPr>
      <w:r>
        <w:rPr>
          <w:b/>
        </w:rPr>
        <w:t>4. Результат работы</w:t>
      </w:r>
    </w:p>
    <w:p>
      <w:pPr>
        <w:spacing w:before="0"/>
        <w:ind w:firstLine="709"/>
        <w:jc w:val="both"/>
      </w:pPr>
      <w:r>
        <w:rPr>
          <w:b w:val="0"/>
        </w:rPr>
        <w:t>В результате выполнения ПР1:</w:t>
      </w:r>
    </w:p>
    <w:p>
      <w:pPr>
        <w:pStyle w:val="ListBullet"/>
        <w:jc w:val="both"/>
      </w:pPr>
      <w:r>
        <w:rPr>
          <w:b w:val="0"/>
        </w:rPr>
        <w:t>настроено рабочее окружение: Python, IDE VS Code, виртуальное окружение venv, Git;</w:t>
      </w:r>
    </w:p>
    <w:p>
      <w:pPr>
        <w:pStyle w:val="ListBullet"/>
        <w:jc w:val="both"/>
      </w:pPr>
      <w:r>
        <w:rPr>
          <w:b w:val="0"/>
        </w:rPr>
        <w:t>создан репозиторий индивидуального проекта и удалённый репозиторий на GitHub;</w:t>
      </w:r>
    </w:p>
    <w:p>
      <w:pPr>
        <w:pStyle w:val="ListBullet"/>
        <w:jc w:val="both"/>
      </w:pPr>
      <w:r>
        <w:rPr>
          <w:b w:val="0"/>
        </w:rPr>
        <w:t>подготовлен README.md с описанием проекта и планом развития;</w:t>
      </w:r>
    </w:p>
    <w:p>
      <w:pPr>
        <w:pStyle w:val="ListBullet"/>
        <w:jc w:val="both"/>
      </w:pPr>
      <w:r>
        <w:rPr>
          <w:b w:val="0"/>
        </w:rPr>
        <w:t>реализован начальный программный сценарий из трёх функций;</w:t>
      </w:r>
    </w:p>
    <w:p>
      <w:pPr>
        <w:pStyle w:val="ListBullet"/>
        <w:jc w:val="both"/>
      </w:pPr>
      <w:r>
        <w:rPr>
          <w:b w:val="0"/>
        </w:rPr>
        <w:t>выполнена отладка программы: найдена и исправлена ошибка вычисления дней до съёмки.</w:t>
      </w:r>
    </w:p>
    <w:p>
      <w:pPr>
        <w:spacing w:before="120"/>
        <w:jc w:val="both"/>
      </w:pPr>
      <w:r>
        <w:rPr>
          <w:b/>
        </w:rPr>
        <w:t>5. Вывод</w:t>
      </w:r>
    </w:p>
    <w:p>
      <w:pPr>
        <w:spacing w:before="0"/>
        <w:ind w:firstLine="709"/>
        <w:jc w:val="both"/>
      </w:pPr>
      <w:r>
        <w:rPr>
          <w:b w:val="0"/>
        </w:rPr>
        <w:t>В ходе работы актуализированы базовые конструкции Python (простые типы данных, операции, преобразование типов, ветвления, импорт модулей), настроено рабочее окружение и освоены базовые операции Git и средства отладки IDE. Выбрана тема индивидуального проекта «Сервис планирования киносъёмок», которая позволяет в дальнейшем выделить связанные сущности, хранить их в базе данных и реализовать веб-приложение на Django. Создана стартовая версия проекта, которая будет развиваться в следующих практических работах.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